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1E1E"/>
          <w:sz w:val="56"/>
        </w:rPr>
        <w:t>ALLYVEX</w:t>
      </w:r>
    </w:p>
    <w:p>
      <w:pPr>
        <w:jc w:val="center"/>
      </w:pPr>
      <w:r>
        <w:rPr>
          <w:color w:val="646464"/>
          <w:sz w:val="24"/>
        </w:rPr>
        <w:t>Autonomous Strategic Sales Intelligence Report — PARTNER TRACK</w:t>
      </w:r>
    </w:p>
    <w:p/>
    <w:p>
      <w:pPr>
        <w:jc w:val="center"/>
      </w:pPr>
      <w:r>
        <w:rPr>
          <w:b/>
          <w:sz w:val="32"/>
        </w:rPr>
        <w:t>Target Company: Amazon</w:t>
      </w:r>
    </w:p>
    <w:p>
      <w:pPr>
        <w:jc w:val="center"/>
      </w:pPr>
      <w:r>
        <w:rPr>
          <w:color w:val="505050"/>
        </w:rPr>
        <w:t>amazon.com</w:t>
      </w:r>
    </w:p>
    <w:p/>
    <w:p>
      <w:pPr>
        <w:jc w:val="center"/>
      </w:pPr>
      <w:r>
        <w:rPr>
          <w:b/>
          <w:color w:val="C80000"/>
          <w:sz w:val="40"/>
        </w:rPr>
        <w:t>PARTNER VERDICT: AVOID</w:t>
      </w:r>
    </w:p>
    <w:p>
      <w:pPr>
        <w:jc w:val="center"/>
      </w:pPr>
      <w:r>
        <w:rPr>
          <w:sz w:val="22"/>
        </w:rPr>
        <w:t>Confidence: 90/100   |   Regret Score: 20/100</w:t>
      </w:r>
    </w:p>
    <w:p>
      <w:pPr>
        <w:jc w:val="center"/>
      </w:pPr>
      <w:r>
        <w:rPr>
          <w:color w:val="505050"/>
        </w:rPr>
        <w:t>Amazon's strategic pivot and AI investments are long-term plays, but current restructuring and competitive risks outweigh partnership potential.</w:t>
      </w:r>
    </w:p>
    <w:p>
      <w:pPr>
        <w:jc w:val="center"/>
      </w:pPr>
      <w:r>
        <w:rPr>
          <w:color w:val="787878"/>
        </w:rPr>
        <w:t>(For reference — CUSTOMER Track Verdict: AVOID)</w:t>
      </w:r>
    </w:p>
    <w:p/>
    <w:p>
      <w:pPr>
        <w:jc w:val="center"/>
      </w:pPr>
      <w:r>
        <w:rPr>
          <w:color w:val="969696"/>
        </w:rPr>
        <w:t>Generated by ALLYVEX on April 14, 2026 at 09:11 PM</w:t>
      </w:r>
    </w:p>
    <w:p>
      <w:r>
        <w:t>────────────────────────────────────────────────────────────</w:t>
      </w:r>
    </w:p>
    <w:p>
      <w:r>
        <w:br w:type="page"/>
      </w:r>
    </w:p>
    <w:p>
      <w:pPr>
        <w:pStyle w:val="Heading1"/>
      </w:pPr>
      <w:r>
        <w:t>1. Executive Summary</w:t>
      </w:r>
    </w:p>
    <w:p>
      <w:r>
        <w:t>Amazon presents a high-risk, high-reward dual-track opportunity for Datavex. While its enterprise scale and strategic pivot into AI and cloud infrastructure align with Datavex's strengths, significant barriers exist, including Amazon's cost-cutting environment, complex procurement processes, and competitive threats. The customer track is weakened by budget constraints and existing vendor contracts, while the partner track faces risks from Amazon's competitive nature and restructuring. Detective audit confirms weak timing and commercial viability for both tracks, suggesting a cautious approach.</w:t>
      </w:r>
    </w:p>
    <w:p/>
    <w:p>
      <w:r>
        <w:rPr>
          <w:b/>
          <w:color w:val="C80000"/>
        </w:rPr>
        <w:t xml:space="preserve">PARTNER Track Verdict: </w:t>
      </w:r>
      <w:r>
        <w:t>AVOID</w:t>
      </w:r>
    </w:p>
    <w:p>
      <w:r>
        <w:rPr>
          <w:b/>
          <w:color w:val="000000"/>
        </w:rPr>
        <w:t xml:space="preserve">Confidence Level: </w:t>
      </w:r>
      <w:r>
        <w:t>90/100</w:t>
      </w:r>
    </w:p>
    <w:p>
      <w:r>
        <w:rPr>
          <w:b/>
          <w:color w:val="000000"/>
        </w:rPr>
        <w:t xml:space="preserve">Regret Score: </w:t>
      </w:r>
      <w:r>
        <w:t>20/100 — Amazon's strategic pivot and AI investments are long-term plays, but current restructuring and competitive risks outweigh partnership potential.</w:t>
      </w:r>
    </w:p>
    <w:p>
      <w:r>
        <w:rPr>
          <w:b/>
          <w:color w:val="000000"/>
        </w:rPr>
        <w:t xml:space="preserve">Recommended Approach: </w:t>
      </w:r>
      <w:r>
        <w:t>NEITHER</w:t>
      </w:r>
    </w:p>
    <w:p>
      <w:r>
        <w:br w:type="page"/>
      </w:r>
    </w:p>
    <w:p>
      <w:pPr>
        <w:pStyle w:val="Heading1"/>
      </w:pPr>
      <w:r>
        <w:t>2. Client Position Analysis</w:t>
      </w:r>
    </w:p>
    <w:p>
      <w:pPr>
        <w:pStyle w:val="Heading2"/>
      </w:pPr>
      <w:r>
        <w:t>Advantages Our Client Holds</w:t>
      </w:r>
    </w:p>
    <w:p>
      <w:pPr>
        <w:pStyle w:val="ListBullet"/>
      </w:pPr>
      <w:r>
        <w:t>Datavex's AI and data science expertise aligns with Amazon's long-term strategic pivot into new markets and technologies.</w:t>
      </w:r>
    </w:p>
    <w:p/>
    <w:p>
      <w:pPr>
        <w:pStyle w:val="Heading2"/>
      </w:pPr>
      <w:r>
        <w:t>Disadvantages &amp; Obstacles</w:t>
      </w:r>
    </w:p>
    <w:p>
      <w:pPr>
        <w:pStyle w:val="ListBullet"/>
      </w:pPr>
      <w:r>
        <w:t>Amazon's enterprise scale and competitive nature create insurmountable procurement and partnership risks for Datavex.</w:t>
      </w:r>
    </w:p>
    <w:p>
      <w:pPr>
        <w:pStyle w:val="ListBullet"/>
      </w:pPr>
      <w:r>
        <w:t>Current fiscal pressures and restructuring make Amazon a poor fit for near-term engagement.</w:t>
      </w:r>
    </w:p>
    <w:p/>
    <w:p>
      <w:pPr>
        <w:pStyle w:val="Heading1"/>
      </w:pPr>
      <w:r>
        <w:t>3. Key Deciding Factors</w:t>
      </w:r>
    </w:p>
    <w:p>
      <w:pPr>
        <w:pStyle w:val="Heading2"/>
      </w:pPr>
      <w:r>
        <w:t>PARTNER Track — Key Swing Factor</w:t>
      </w:r>
    </w:p>
    <w:p>
      <w:r>
        <w:t>Amazon's competitive threat to Datavex's business (HIGH severity) makes partnership untenable.</w:t>
      </w:r>
    </w:p>
    <w:p>
      <w:pPr>
        <w:pStyle w:val="Heading2"/>
      </w:pPr>
      <w:r>
        <w:t>PARTNER Track — Strongest Signal FOR</w:t>
      </w:r>
    </w:p>
    <w:p>
      <w:r>
        <w:t>Amazon's strategic pivot and investment in new technologies creating partnership opportunities.</w:t>
      </w:r>
    </w:p>
    <w:p>
      <w:pPr>
        <w:pStyle w:val="Heading2"/>
      </w:pPr>
      <w:r>
        <w:t>PARTNER Track — Strongest Signal AGAINST</w:t>
      </w:r>
    </w:p>
    <w:p>
      <w:r>
        <w:t>High-severity competitor risk (KILLS_PARTNERSHIP) due to Amazon's competitive nature and existing partnerships.</w:t>
      </w:r>
    </w:p>
    <w:p>
      <w:pPr>
        <w:pStyle w:val="Heading2"/>
      </w:pPr>
      <w:r>
        <w:t>Distribution Value Assessment</w:t>
      </w:r>
    </w:p>
    <w:p>
      <w:r>
        <w:t>Amazon's competitive nature and existing partnerships limit distribution value for Datavex.</w:t>
      </w:r>
    </w:p>
    <w:p>
      <w:pPr>
        <w:pStyle w:val="Heading2"/>
      </w:pPr>
      <w:r>
        <w:t>Detective Impact</w:t>
      </w:r>
    </w:p>
    <w:p>
      <w:r>
        <w:t>Detective confirmed LOW distribution value and commercial viability, validating Bear's risks.</w:t>
      </w:r>
    </w:p>
    <w:p>
      <w:pPr>
        <w:pStyle w:val="Heading2"/>
      </w:pPr>
      <w:r>
        <w:t>Recommended Approach</w:t>
      </w:r>
    </w:p>
    <w:p>
      <w:r>
        <w:rPr>
          <w:b/>
        </w:rPr>
        <w:t>NEITHER</w:t>
      </w:r>
    </w:p>
    <w:p>
      <w:r>
        <w:t>Both tracks are AVOID due to high-severity risks: Amazon's cost-cutting environment and layoffs (customer track) and competitive threats (partner track). The Detective audit confirms weak timing and commercial viability, making near-term engagement unadvisable. Monitor for fiscal stabilization or strategic shifts before revisiting.</w:t>
      </w:r>
    </w:p>
    <w:p>
      <w:r>
        <w:br w:type="page"/>
      </w:r>
    </w:p>
    <w:p>
      <w:pPr>
        <w:pStyle w:val="Heading1"/>
      </w:pPr>
      <w:r>
        <w:t>4. Bull Agent Findings — The Case FOR PARTNER Pursuit</w:t>
      </w:r>
    </w:p>
    <w:p>
      <w:r>
        <w:t>Bull Score: Customer: 90/100, Partner: 95/100 — Our client's innovative solutions and expertise in AI, data science, and cloud infrastructure can complement Amazon's strategic pivot and support its growth in new markets, making our client an ideal partner for strategic alliances.</w:t>
      </w:r>
    </w:p>
    <w:p>
      <w:pPr>
        <w:pStyle w:val="Heading2"/>
      </w:pPr>
      <w:r>
        <w:t>Partner Signals</w:t>
      </w:r>
    </w:p>
    <w:p>
      <w:pPr>
        <w:pStyle w:val="ListBullet"/>
      </w:pPr>
      <w:r>
        <w:rPr>
          <w:b/>
        </w:rPr>
        <w:t>[HIGH] Amazon's strategic pivot and investment in new technologies</w:t>
      </w:r>
      <w:r>
        <w:br/>
        <w:t xml:space="preserve">    Partner value: Our client's innovative solutions and expertise in AI, data science, and cloud infrastructure can complement Amazon's strategic pivot and support its growth in new markets.</w:t>
      </w:r>
      <w:r>
        <w:br/>
        <w:t xml:space="preserve">    Partnership type: STRATEGIC_ALLIANCE</w:t>
      </w:r>
      <w:r>
        <w:br/>
        <w:t xml:space="preserve">    Scale reasoning: As an enterprise, Amazon's strategic pivot requires partnerships with innovative companies that can support its growth and expansion into new markets, making our client an ideal partner.</w:t>
      </w:r>
      <w:r>
        <w:br/>
        <w:t xml:space="preserve">    Source: https://www.ad-hoc-news.de/boerse/ueberblick/amazon-s-strategic-pivot-faces-market-scrutiny-amid-major-investments/69026959</w:t>
      </w:r>
    </w:p>
    <w:p>
      <w:pPr>
        <w:pStyle w:val="Heading2"/>
      </w:pPr>
      <w:r>
        <w:t>Customer Buying Signals (context)</w:t>
      </w:r>
    </w:p>
    <w:p>
      <w:pPr>
        <w:pStyle w:val="ListBullet"/>
      </w:pPr>
      <w:r>
        <w:rPr>
          <w:b/>
        </w:rPr>
        <w:t>[HIGH] Amazon's e-commerce pivot and expansion into new markets</w:t>
      </w:r>
      <w:r>
        <w:br/>
        <w:t xml:space="preserve">    Why it matters: Our client's AI and data science capabilities can help Amazon optimize its e-commerce operations, improve customer experience, and gain a competitive edge in new markets.</w:t>
      </w:r>
      <w:r>
        <w:br/>
        <w:t xml:space="preserve">    Source: https://www.techbuzz.ai/articles/amazon-opens-shop-direct-to-more-merchants-in-e-commerce-pivot</w:t>
      </w:r>
    </w:p>
    <w:p>
      <w:pPr>
        <w:pStyle w:val="ListBullet"/>
      </w:pPr>
      <w:r>
        <w:rPr>
          <w:b/>
        </w:rPr>
        <w:t>[MEDIUM] Amazon's legacy infrastructure and technical debt</w:t>
      </w:r>
      <w:r>
        <w:br/>
        <w:t xml:space="preserve">    Why it matters: Our client's expertise in cloud infrastructure and digital transformation can help Amazon migrate its legacy systems, reduce technical debt, and improve overall efficiency.</w:t>
      </w:r>
      <w:r>
        <w:br/>
        <w:t xml:space="preserve">    Source: https://awsinsider.net/webcasts/2023/10/vmware-graduating-from-legacy-infrastructure-migrating-workloads-session-1.aspx</w:t>
      </w:r>
    </w:p>
    <w:p>
      <w:pPr>
        <w:pStyle w:val="Heading2"/>
      </w:pPr>
      <w:r>
        <w:t>Technical Debt Opportunities</w:t>
      </w:r>
    </w:p>
    <w:p>
      <w:pPr>
        <w:pStyle w:val="ListBullet"/>
      </w:pPr>
      <w:r>
        <w:rPr>
          <w:b/>
        </w:rPr>
        <w:t>Legacy infrastructure and technical debt</w:t>
      </w:r>
      <w:r>
        <w:br/>
        <w:t xml:space="preserve">    How our client helps: Our client's expertise in cloud infrastructure and digital transformation can help Amazon migrate its legacy systems, reduce technical debt, and improve overall efficiency.</w:t>
      </w:r>
    </w:p>
    <w:p>
      <w:pPr>
        <w:pStyle w:val="Heading2"/>
      </w:pPr>
      <w:r>
        <w:t>Fiscal Pressure Opportunities</w:t>
      </w:r>
    </w:p>
    <w:p>
      <w:pPr>
        <w:pStyle w:val="ListBullet"/>
      </w:pPr>
      <w:r>
        <w:rPr>
          <w:b/>
        </w:rPr>
        <w:t>Investment in new technologies and expansion into new markets</w:t>
      </w:r>
      <w:r>
        <w:br/>
        <w:t xml:space="preserve">    How our client helps: Our client's innovative solutions and expertise in AI, data science, and cloud infrastructure can help Amazon optimize its operations, reduce costs, and improve ROI in new markets.</w:t>
      </w:r>
    </w:p>
    <w:p>
      <w:r>
        <w:br w:type="page"/>
      </w:r>
    </w:p>
    <w:p>
      <w:pPr>
        <w:pStyle w:val="Heading1"/>
      </w:pPr>
      <w:r>
        <w:t>5. Bear Agent Findings — The Case AGAINST Pursuing</w:t>
      </w:r>
    </w:p>
    <w:p>
      <w:r>
        <w:br w:type="page"/>
      </w:r>
    </w:p>
    <w:p>
      <w:pPr>
        <w:pStyle w:val="Heading1"/>
      </w:pPr>
      <w:r>
        <w:t>5. Bear Agent Findings — The Case AGAINST PARTNER Pursuit</w:t>
      </w:r>
    </w:p>
    <w:p>
      <w:r>
        <w:t>Bear Score: Customer: 20/100, Partner: 30/100 — Amazon's competitive nature, existing partnerships, and ongoing restructuring may pose a risk to our client's business, making a partnership less desirable. Furthermore, their complex procurement processes and potential changes in business priorities may affect the success of a partnership.</w:t>
      </w:r>
    </w:p>
    <w:p>
      <w:r>
        <w:rPr>
          <w:b/>
          <w:color w:val="C80000"/>
        </w:rPr>
        <w:t>[PARTNER] DEAL KILLER: Amazon's competitive nature and existing partnerships, posing a risk to our client's business and making a partnership less desirable.</w:t>
      </w:r>
    </w:p>
    <w:p>
      <w:pPr>
        <w:pStyle w:val="Heading2"/>
      </w:pPr>
      <w:r>
        <w:t>Partner Red Flags</w:t>
      </w:r>
    </w:p>
    <w:p>
      <w:pPr>
        <w:pStyle w:val="ListBullet"/>
      </w:pPr>
      <w:r>
        <w:rPr>
          <w:b/>
        </w:rPr>
        <w:t>[HIGH] Competitor risk</w:t>
      </w:r>
      <w:r>
        <w:br/>
        <w:t xml:space="preserve">    Partnership impact: Amazon's competitive nature and existing partnerships may pose a risk to our client's business, making a partnership less desirable.</w:t>
      </w:r>
      <w:r>
        <w:br/>
        <w:t xml:space="preserve">    Deal-breaking potential: KILLS_PARTNERSHIP</w:t>
      </w:r>
      <w:r>
        <w:br/>
        <w:t xml:space="preserve">    Source: https://zooma.agency/en/learn/amazon-your-future-partner-or-competitor</w:t>
      </w:r>
    </w:p>
    <w:p>
      <w:pPr>
        <w:pStyle w:val="ListBullet"/>
      </w:pPr>
      <w:r>
        <w:rPr>
          <w:b/>
        </w:rPr>
        <w:t>[MEDIUM] Restructuring and strategic pivot</w:t>
      </w:r>
      <w:r>
        <w:br/>
        <w:t xml:space="preserve">    Partnership impact: Amazon's ongoing restructuring and strategic pivot may lead to changes in their business priorities, potentially affecting a partnership with our client.</w:t>
      </w:r>
      <w:r>
        <w:br/>
        <w:t xml:space="preserve">    Deal-breaking potential: WEAKENS_CASE</w:t>
      </w:r>
      <w:r>
        <w:br/>
        <w:t xml:space="preserve">    Source: https://www.aktiencheck.de/news/Artikel-Amazon_s_Strategic_Pivot_A_Historic_Restructuring_Unfolds-19426035</w:t>
      </w:r>
    </w:p>
    <w:p>
      <w:pPr>
        <w:pStyle w:val="Heading2"/>
      </w:pPr>
      <w:r>
        <w:t>Customer Red Flags (context)</w:t>
      </w:r>
    </w:p>
    <w:p>
      <w:pPr>
        <w:pStyle w:val="ListBullet"/>
      </w:pPr>
      <w:r>
        <w:rPr>
          <w:b/>
        </w:rPr>
        <w:t>[HIGH] Layoffs and budget cuts</w:t>
      </w:r>
      <w:r>
        <w:br/>
        <w:t xml:space="preserve">    Impact: Amazon's significant layoffs and budget cuts indicate a cost-cutting environment, making it less likely for them to invest in new solutions or services from our client.</w:t>
      </w:r>
      <w:r>
        <w:br/>
        <w:t xml:space="preserve">    Source: https://www.reddit.com/r/Layoffs/comments/1qkzxux/i_just_heard_that_amazon_is_laying_off_23000/</w:t>
      </w:r>
    </w:p>
    <w:p>
      <w:pPr>
        <w:pStyle w:val="ListBullet"/>
      </w:pPr>
      <w:r>
        <w:rPr>
          <w:b/>
        </w:rPr>
        <w:t>[MEDIUM] Existing vendor contracts</w:t>
      </w:r>
      <w:r>
        <w:br/>
        <w:t xml:space="preserve">    Impact: Amazon's existing vendor contracts and CoOp agreements may limit their ability to work with new vendors, including our client.</w:t>
      </w:r>
      <w:r>
        <w:br/>
        <w:t xml:space="preserve">    Source: https://www.wakecommerce.co.uk/blog/amazon-vendor-coop-agreements</w:t>
      </w:r>
    </w:p>
    <w:p>
      <w:r>
        <w:br w:type="page"/>
      </w:r>
    </w:p>
    <w:p>
      <w:pPr>
        <w:pStyle w:val="Heading1"/>
      </w:pPr>
      <w:r>
        <w:t>6. Detective Agent Audit — Evidence Quality Review</w:t>
      </w:r>
    </w:p>
    <w:p>
      <w:pPr>
        <w:pStyle w:val="Heading2"/>
      </w:pPr>
      <w:r>
        <w:t>Evidence Quality Scores</w:t>
      </w:r>
    </w:p>
    <w:p>
      <w:r>
        <w:rPr>
          <w:b/>
          <w:color w:val="000000"/>
        </w:rPr>
        <w:t xml:space="preserve">Customer Track Evidence Score: </w:t>
      </w:r>
      <w:r>
        <w:t>60/100</w:t>
      </w:r>
    </w:p>
    <w:p>
      <w:r>
        <w:rPr>
          <w:b/>
          <w:color w:val="000000"/>
        </w:rPr>
        <w:t xml:space="preserve">Partner Track Evidence Score: </w:t>
      </w:r>
      <w:r>
        <w:t>40/100</w:t>
      </w:r>
    </w:p>
    <w:p>
      <w:r>
        <w:rPr>
          <w:b/>
          <w:color w:val="000000"/>
        </w:rPr>
        <w:t xml:space="preserve">Overall Debate Confidence: </w:t>
      </w:r>
      <w:r>
        <w:t>70/100</w:t>
      </w:r>
    </w:p>
    <w:p>
      <w:pPr>
        <w:pStyle w:val="Heading2"/>
      </w:pPr>
      <w:r>
        <w:t>Scale Verification</w:t>
      </w:r>
    </w:p>
    <w:p>
      <w:r>
        <w:rPr>
          <w:b/>
          <w:color w:val="000000"/>
        </w:rPr>
        <w:t xml:space="preserve">Confirmed Scale: </w:t>
      </w:r>
      <w:r>
        <w:t>ENTERPRISE</w:t>
      </w:r>
    </w:p>
    <w:p>
      <w:r>
        <w:rPr>
          <w:b/>
          <w:color w:val="000000"/>
        </w:rPr>
        <w:t xml:space="preserve">Customer Impact: </w:t>
      </w:r>
      <w:r>
        <w:t>Amazon's large scale may make it challenging for our client to navigate their complex procurement processes, but also presents an opportunity for significant growth and revenue.</w:t>
      </w:r>
    </w:p>
    <w:p>
      <w:r>
        <w:rPr>
          <w:b/>
          <w:color w:val="000000"/>
        </w:rPr>
        <w:t xml:space="preserve">Partner Impact: </w:t>
      </w:r>
      <w:r>
        <w:t>Amazon's enterprise scale may pose a risk to our client's business due to their competitive nature and existing partnerships, but also offers potential for strategic alliances and mutual growth.</w:t>
      </w:r>
    </w:p>
    <w:p>
      <w:pPr>
        <w:pStyle w:val="Heading2"/>
      </w:pPr>
      <w:r>
        <w:t>Split Verdict Assessment</w:t>
      </w:r>
    </w:p>
    <w:tbl>
      <w:tblPr>
        <w:tblStyle w:val="TableGrid"/>
        <w:tblW w:type="auto" w:w="0"/>
        <w:tblLook w:firstColumn="1" w:firstRow="1" w:lastColumn="0" w:lastRow="0" w:noHBand="0" w:noVBand="1" w:val="04A0"/>
      </w:tblPr>
      <w:tblGrid>
        <w:gridCol w:w="4680"/>
        <w:gridCol w:w="4680"/>
      </w:tblGrid>
      <w:tr>
        <w:tc>
          <w:tcPr>
            <w:tcW w:type="dxa" w:w="4680"/>
          </w:tcPr>
          <w:p>
            <w:r>
              <w:t>Customer Track Strength</w:t>
            </w:r>
          </w:p>
        </w:tc>
        <w:tc>
          <w:tcPr>
            <w:tcW w:type="dxa" w:w="4680"/>
          </w:tcPr>
          <w:p>
            <w:r>
              <w:t>WEAK</w:t>
            </w:r>
          </w:p>
        </w:tc>
      </w:tr>
      <w:tr>
        <w:tc>
          <w:tcPr>
            <w:tcW w:type="dxa" w:w="4680"/>
          </w:tcPr>
          <w:p>
            <w:r>
              <w:t>Partner Track Strength</w:t>
            </w:r>
          </w:p>
        </w:tc>
        <w:tc>
          <w:tcPr>
            <w:tcW w:type="dxa" w:w="4680"/>
          </w:tcPr>
          <w:p>
            <w:r>
              <w:t>WEAK</w:t>
            </w:r>
          </w:p>
        </w:tc>
      </w:tr>
      <w:tr>
        <w:tc>
          <w:tcPr>
            <w:tcW w:type="dxa" w:w="4680"/>
          </w:tcPr>
          <w:p>
            <w:r>
              <w:t>Recommended Approach</w:t>
            </w:r>
          </w:p>
        </w:tc>
        <w:tc>
          <w:tcPr>
            <w:tcW w:type="dxa" w:w="4680"/>
          </w:tcPr>
          <w:p>
            <w:r>
              <w:t>NEITHER</w:t>
            </w:r>
          </w:p>
        </w:tc>
      </w:tr>
    </w:tbl>
    <w:p/>
    <w:p>
      <w:r>
        <w:t>The significant risks and challenges associated with both the customer and partner tracks, including Amazon's competitive nature, existing partnerships, and cost-cutting environment, make it difficult to recommend a strong approach in either direction.</w:t>
      </w:r>
    </w:p>
    <w:p>
      <w:pPr>
        <w:pStyle w:val="Heading2"/>
      </w:pPr>
      <w:r>
        <w:t>Critical Overlooked Fact</w:t>
      </w:r>
    </w:p>
    <w:p>
      <w:r>
        <w:t>Amazon's $200B investment in AI infrastructure and its potential impact on the cloud market and our client's business.</w:t>
      </w:r>
    </w:p>
    <w:p>
      <w:pPr>
        <w:pStyle w:val="Heading2"/>
      </w:pPr>
      <w:r>
        <w:t>Missing Context Found</w:t>
      </w:r>
    </w:p>
    <w:p>
      <w:pPr>
        <w:pStyle w:val="ListBullet"/>
      </w:pPr>
      <w:r>
        <w:rPr>
          <w:b/>
        </w:rPr>
        <w:t>Amazon's current AI infrastructure and innovation plans</w:t>
      </w:r>
      <w:r>
        <w:br/>
        <w:t xml:space="preserve">    Impact: NEUTRAL — Understanding Amazon's current AI infrastructure and innovation plans could provide valuable insights into their potential needs and opportunities for our client's solutions and partnerships.</w:t>
      </w:r>
    </w:p>
    <w:p>
      <w:r>
        <w:br w:type="page"/>
      </w:r>
    </w:p>
    <w:p>
      <w:pPr>
        <w:pStyle w:val="Heading1"/>
      </w:pPr>
      <w:r>
        <w:t>7. PARTNER Track Outreach Strategy</w:t>
      </w:r>
    </w:p>
    <w:p>
      <w:pPr>
        <w:pStyle w:val="Heading2"/>
      </w:pPr>
      <w:r>
        <w:t>Target Decision Maker</w:t>
      </w:r>
    </w:p>
    <w:p>
      <w:r>
        <w:rPr>
          <w:b/>
          <w:color w:val="000000"/>
        </w:rPr>
        <w:t xml:space="preserve">Title: </w:t>
      </w:r>
      <w:r>
        <w:t>Head of Strategic Alliances, Amazon Web Services (AWS)</w:t>
      </w:r>
    </w:p>
    <w:p>
      <w:r>
        <w:rPr>
          <w:b/>
          <w:color w:val="000000"/>
        </w:rPr>
        <w:t xml:space="preserve">Why This Person: </w:t>
      </w:r>
      <w:r>
        <w:t>Owns partnership decisions for cloud and AI technologies, aligning with Datavex's offerings.</w:t>
      </w:r>
    </w:p>
    <w:p>
      <w:r>
        <w:rPr>
          <w:b/>
          <w:color w:val="000000"/>
        </w:rPr>
        <w:t xml:space="preserve">LinkedIn Search: </w:t>
      </w:r>
      <w:r>
        <w:t>site:linkedin.com/in "Head of Strategic Alliances" AND "Amazon Web Services"</w:t>
      </w:r>
    </w:p>
    <w:p>
      <w:pPr>
        <w:pStyle w:val="Heading2"/>
      </w:pPr>
      <w:r>
        <w:t>Outreach Email Draft</w:t>
      </w:r>
    </w:p>
    <w:p>
      <w:r>
        <w:rPr>
          <w:b/>
          <w:color w:val="000000"/>
        </w:rPr>
        <w:t xml:space="preserve">Subject: </w:t>
      </w:r>
      <w:r>
        <w:t>Exploring strategic collaboration between Datavex and AWS</w:t>
      </w:r>
    </w:p>
    <w:p/>
    <w:p>
      <w:r>
        <w:t>Hi [First Name],</w:t>
        <w:br/>
        <w:br/>
        <w:t>AWS’s leadership in cloud and AI presents opportunities to collaborate with innovative partners. At Datavex, we specialize in AI-driven data solutions for enterprises, and I’d love to discuss how our technologies might complement AWS’s strategic initiatives. Would you be open to a brief conversation?</w:t>
        <w:br/>
        <w:br/>
        <w:t>Best regards,</w:t>
        <w:br/>
        <w:t>[Your Name]</w:t>
      </w:r>
    </w:p>
    <w:p>
      <w:pPr>
        <w:pStyle w:val="Heading2"/>
      </w:pPr>
      <w:r>
        <w:t>Proposed Next Steps</w:t>
      </w:r>
    </w:p>
    <w:p>
      <w:pPr>
        <w:pStyle w:val="ListNumber"/>
      </w:pPr>
      <w:r>
        <w:t>Monitor Amazon’s fiscal health and public announcements for signs of stabilization (customer track).</w:t>
      </w:r>
    </w:p>
    <w:p>
      <w:pPr>
        <w:pStyle w:val="ListNumber"/>
      </w:pPr>
      <w:r>
        <w:t>Track AWS’s partnership ecosystem for non-competitive collaboration opportunities (partner track).</w:t>
      </w:r>
    </w:p>
    <w:p>
      <w:pPr>
        <w:pStyle w:val="ListNumber"/>
      </w:pPr>
      <w:r>
        <w:t>Re-evaluate in 6 months or if Amazon announces a new AI/data infrastructure initiative.</w:t>
      </w:r>
    </w:p>
    <w:p>
      <w:pPr>
        <w:pStyle w:val="Heading2"/>
      </w:pPr>
      <w:r>
        <w:t>Conditions to Revisit</w:t>
      </w:r>
    </w:p>
    <w:p>
      <w:r>
        <w:t>Amazon publicly expresses interest in non-competitive partnerships or announces a new AI/ML ecosystem initiative.</w:t>
      </w:r>
    </w:p>
    <w:p>
      <w:r>
        <w:t>────────────────────────────────────────────────────────────</w:t>
      </w:r>
    </w:p>
    <w:p>
      <w:r>
        <w:rPr>
          <w:color w:val="969696"/>
          <w:sz w:val="18"/>
        </w:rPr>
        <w:t>This report was generated autonomously by ALLYVEX on April 14, 2026 at 09:11 PM. All intelligence was gathered from public sources via live web search. This document is confidential and intended for internal sales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